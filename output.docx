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Vocabulary List(raw_words.txt)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t>Word</w:t>
            </w:r>
          </w:p>
        </w:tc>
        <w:tc>
          <w:tcPr>
            <w:tcW w:type="dxa" w:w="6480"/>
          </w:tcPr>
          <w:p>
            <w:r>
              <w:t>Meaning</w:t>
            </w:r>
          </w:p>
        </w:tc>
      </w:tr>
      <w:tr>
        <w:tc>
          <w:tcPr>
            <w:tcW w:type="dxa" w:w="2880"/>
          </w:tcPr>
          <w:p>
            <w:r>
              <w:t>absurd</w:t>
            </w:r>
          </w:p>
        </w:tc>
        <w:tc>
          <w:tcPr>
            <w:tcW w:type="dxa" w:w="6480"/>
          </w:tcPr>
          <w:p>
            <w:r>
              <w:t>荒谬的</w:t>
            </w:r>
          </w:p>
        </w:tc>
      </w:tr>
      <w:tr>
        <w:tc>
          <w:tcPr>
            <w:tcW w:type="dxa" w:w="2880"/>
          </w:tcPr>
          <w:p>
            <w:r>
              <w:t>abundance</w:t>
            </w:r>
          </w:p>
        </w:tc>
        <w:tc>
          <w:tcPr>
            <w:tcW w:type="dxa" w:w="6480"/>
          </w:tcPr>
          <w:p>
            <w:r>
              <w:t>丰满的充满的</w:t>
            </w:r>
          </w:p>
        </w:tc>
      </w:tr>
      <w:tr>
        <w:tc>
          <w:tcPr>
            <w:tcW w:type="dxa" w:w="2880"/>
          </w:tcPr>
          <w:p>
            <w:r>
              <w:t>accommodation</w:t>
            </w:r>
          </w:p>
        </w:tc>
        <w:tc>
          <w:tcPr>
            <w:tcW w:type="dxa" w:w="6480"/>
          </w:tcPr>
          <w:p>
            <w:r>
              <w:t>住所</w:t>
            </w:r>
          </w:p>
        </w:tc>
      </w:tr>
      <w:tr>
        <w:tc>
          <w:tcPr>
            <w:tcW w:type="dxa" w:w="2880"/>
          </w:tcPr>
          <w:p>
            <w:r>
              <w:t>accumulate</w:t>
            </w:r>
          </w:p>
        </w:tc>
        <w:tc>
          <w:tcPr>
            <w:tcW w:type="dxa" w:w="6480"/>
          </w:tcPr>
          <w:p>
            <w:r>
              <w:t>积累</w:t>
            </w:r>
          </w:p>
        </w:tc>
      </w:tr>
      <w:tr>
        <w:tc>
          <w:tcPr>
            <w:tcW w:type="dxa" w:w="2880"/>
          </w:tcPr>
          <w:p>
            <w:r>
              <w:t>affection</w:t>
            </w:r>
          </w:p>
        </w:tc>
        <w:tc>
          <w:tcPr>
            <w:tcW w:type="dxa" w:w="6480"/>
          </w:tcPr>
          <w:p>
            <w:r>
              <w:t>喜爱</w:t>
            </w:r>
          </w:p>
        </w:tc>
      </w:tr>
      <w:tr>
        <w:tc>
          <w:tcPr>
            <w:tcW w:type="dxa" w:w="2880"/>
          </w:tcPr>
          <w:p>
            <w:r>
              <w:t>allergic</w:t>
            </w:r>
          </w:p>
        </w:tc>
        <w:tc>
          <w:tcPr>
            <w:tcW w:type="dxa" w:w="6480"/>
          </w:tcPr>
          <w:p>
            <w:r>
              <w:t>过敏的</w:t>
            </w:r>
          </w:p>
        </w:tc>
      </w:tr>
      <w:tr>
        <w:tc>
          <w:tcPr>
            <w:tcW w:type="dxa" w:w="2880"/>
          </w:tcPr>
          <w:p>
            <w:r>
              <w:t>anticipate</w:t>
            </w:r>
          </w:p>
        </w:tc>
        <w:tc>
          <w:tcPr>
            <w:tcW w:type="dxa" w:w="6480"/>
          </w:tcPr>
          <w:p>
            <w:r>
              <w:t>期待(participate参与)</w:t>
            </w:r>
          </w:p>
        </w:tc>
      </w:tr>
      <w:tr>
        <w:tc>
          <w:tcPr>
            <w:tcW w:type="dxa" w:w="2880"/>
          </w:tcPr>
          <w:p>
            <w:r>
              <w:t>appropriate</w:t>
            </w:r>
          </w:p>
        </w:tc>
        <w:tc>
          <w:tcPr>
            <w:tcW w:type="dxa" w:w="6480"/>
          </w:tcPr>
          <w:p>
            <w:r>
              <w:t>合适的</w:t>
            </w:r>
          </w:p>
        </w:tc>
      </w:tr>
      <w:tr>
        <w:tc>
          <w:tcPr>
            <w:tcW w:type="dxa" w:w="2880"/>
          </w:tcPr>
          <w:p>
            <w:r>
              <w:t>arbitrary</w:t>
            </w:r>
          </w:p>
        </w:tc>
        <w:tc>
          <w:tcPr>
            <w:tcW w:type="dxa" w:w="6480"/>
          </w:tcPr>
          <w:p>
            <w:r>
              <w:t>任意的</w:t>
            </w:r>
          </w:p>
        </w:tc>
      </w:tr>
      <w:tr>
        <w:tc>
          <w:tcPr>
            <w:tcW w:type="dxa" w:w="2880"/>
          </w:tcPr>
          <w:p>
            <w:r>
              <w:t>betray</w:t>
            </w:r>
          </w:p>
        </w:tc>
        <w:tc>
          <w:tcPr>
            <w:tcW w:type="dxa" w:w="6480"/>
          </w:tcPr>
          <w:p>
            <w:r>
              <w:t>背叛出卖</w:t>
            </w:r>
          </w:p>
        </w:tc>
      </w:tr>
      <w:tr>
        <w:tc>
          <w:tcPr>
            <w:tcW w:type="dxa" w:w="2880"/>
          </w:tcPr>
          <w:p>
            <w:r>
              <w:t>bound(be bound to do)</w:t>
            </w:r>
          </w:p>
        </w:tc>
        <w:tc>
          <w:tcPr>
            <w:tcW w:type="dxa" w:w="6480"/>
          </w:tcPr>
          <w:p>
            <w:r>
              <w:t>一定会</w:t>
            </w:r>
          </w:p>
        </w:tc>
      </w:tr>
      <w:tr>
        <w:tc>
          <w:tcPr>
            <w:tcW w:type="dxa" w:w="2880"/>
          </w:tcPr>
          <w:p>
            <w:r>
              <w:t>boundary</w:t>
            </w:r>
          </w:p>
        </w:tc>
        <w:tc>
          <w:tcPr>
            <w:tcW w:type="dxa" w:w="6480"/>
          </w:tcPr>
          <w:p>
            <w:r>
              <w:t>分界线</w:t>
            </w:r>
          </w:p>
        </w:tc>
      </w:tr>
      <w:tr>
        <w:tc>
          <w:tcPr>
            <w:tcW w:type="dxa" w:w="2880"/>
          </w:tcPr>
          <w:p>
            <w:r>
              <w:t>boycott</w:t>
            </w:r>
          </w:p>
        </w:tc>
        <w:tc>
          <w:tcPr>
            <w:tcW w:type="dxa" w:w="6480"/>
          </w:tcPr>
          <w:p>
            <w:r>
              <w:t>抵制</w:t>
            </w:r>
          </w:p>
        </w:tc>
      </w:tr>
      <w:tr>
        <w:tc>
          <w:tcPr>
            <w:tcW w:type="dxa" w:w="2880"/>
          </w:tcPr>
          <w:p>
            <w:r>
              <w:t>casual</w:t>
            </w:r>
          </w:p>
        </w:tc>
        <w:tc>
          <w:tcPr>
            <w:tcW w:type="dxa" w:w="6480"/>
          </w:tcPr>
          <w:p>
            <w:r>
              <w:t>随便的</w:t>
            </w:r>
          </w:p>
        </w:tc>
      </w:tr>
      <w:tr>
        <w:tc>
          <w:tcPr>
            <w:tcW w:type="dxa" w:w="2880"/>
          </w:tcPr>
          <w:p>
            <w:r>
              <w:t>collision</w:t>
            </w:r>
          </w:p>
        </w:tc>
        <w:tc>
          <w:tcPr>
            <w:tcW w:type="dxa" w:w="6480"/>
          </w:tcPr>
          <w:p>
            <w:r>
              <w:t>碰撞</w:t>
            </w:r>
          </w:p>
        </w:tc>
      </w:tr>
      <w:tr>
        <w:tc>
          <w:tcPr>
            <w:tcW w:type="dxa" w:w="2880"/>
          </w:tcPr>
          <w:p>
            <w:r>
              <w:t>compassion</w:t>
            </w:r>
          </w:p>
        </w:tc>
        <w:tc>
          <w:tcPr>
            <w:tcW w:type="dxa" w:w="6480"/>
          </w:tcPr>
          <w:p>
            <w:r>
              <w:t>同情(-nate)=sympathy</w:t>
            </w:r>
          </w:p>
        </w:tc>
      </w:tr>
      <w:tr>
        <w:tc>
          <w:tcPr>
            <w:tcW w:type="dxa" w:w="2880"/>
          </w:tcPr>
          <w:p>
            <w:r>
              <w:t>compensate</w:t>
            </w:r>
          </w:p>
        </w:tc>
        <w:tc>
          <w:tcPr>
            <w:tcW w:type="dxa" w:w="6480"/>
          </w:tcPr>
          <w:p>
            <w:r>
              <w:t>弥补,补偿=make up</w:t>
            </w:r>
          </w:p>
        </w:tc>
      </w:tr>
      <w:tr>
        <w:tc>
          <w:tcPr>
            <w:tcW w:type="dxa" w:w="2880"/>
          </w:tcPr>
          <w:p>
            <w:r>
              <w:t>compromise</w:t>
            </w:r>
          </w:p>
        </w:tc>
        <w:tc>
          <w:tcPr>
            <w:tcW w:type="dxa" w:w="6480"/>
          </w:tcPr>
          <w:p>
            <w:r>
              <w:t>让步</w:t>
            </w:r>
          </w:p>
        </w:tc>
      </w:tr>
      <w:tr>
        <w:tc>
          <w:tcPr>
            <w:tcW w:type="dxa" w:w="2880"/>
          </w:tcPr>
          <w:p>
            <w:r>
              <w:t>compulsary</w:t>
            </w:r>
          </w:p>
        </w:tc>
        <w:tc>
          <w:tcPr>
            <w:tcW w:type="dxa" w:w="6480"/>
          </w:tcPr>
          <w:p>
            <w:r>
              <w:t>义务的</w:t>
            </w:r>
          </w:p>
        </w:tc>
      </w:tr>
      <w:tr>
        <w:tc>
          <w:tcPr>
            <w:tcW w:type="dxa" w:w="2880"/>
          </w:tcPr>
          <w:p>
            <w:r>
              <w:t>consensus</w:t>
            </w:r>
          </w:p>
        </w:tc>
        <w:tc>
          <w:tcPr>
            <w:tcW w:type="dxa" w:w="6480"/>
          </w:tcPr>
          <w:p>
            <w:r>
              <w:t>共识</w:t>
            </w:r>
          </w:p>
        </w:tc>
      </w:tr>
      <w:tr>
        <w:tc>
          <w:tcPr>
            <w:tcW w:type="dxa" w:w="2880"/>
          </w:tcPr>
          <w:p>
            <w:r>
              <w:t>conservative</w:t>
            </w:r>
          </w:p>
        </w:tc>
        <w:tc>
          <w:tcPr>
            <w:tcW w:type="dxa" w:w="6480"/>
          </w:tcPr>
          <w:p>
            <w:r>
              <w:t>守旧的</w:t>
            </w:r>
          </w:p>
        </w:tc>
      </w:tr>
      <w:tr>
        <w:tc>
          <w:tcPr>
            <w:tcW w:type="dxa" w:w="2880"/>
          </w:tcPr>
          <w:p>
            <w:r>
              <w:t>consistent</w:t>
            </w:r>
          </w:p>
        </w:tc>
        <w:tc>
          <w:tcPr>
            <w:tcW w:type="dxa" w:w="6480"/>
          </w:tcPr>
          <w:p>
            <w:r>
              <w:t>一致的连续的</w:t>
            </w:r>
          </w:p>
        </w:tc>
      </w:tr>
      <w:tr>
        <w:tc>
          <w:tcPr>
            <w:tcW w:type="dxa" w:w="2880"/>
          </w:tcPr>
          <w:p>
            <w:r>
              <w:t>context</w:t>
            </w:r>
          </w:p>
        </w:tc>
        <w:tc>
          <w:tcPr>
            <w:tcW w:type="dxa" w:w="6480"/>
          </w:tcPr>
          <w:p>
            <w:r>
              <w:t>背景语境,周围情况</w:t>
            </w:r>
          </w:p>
        </w:tc>
      </w:tr>
      <w:tr>
        <w:tc>
          <w:tcPr>
            <w:tcW w:type="dxa" w:w="2880"/>
          </w:tcPr>
          <w:p>
            <w:r>
              <w:t>contract</w:t>
            </w:r>
          </w:p>
        </w:tc>
        <w:tc>
          <w:tcPr>
            <w:tcW w:type="dxa" w:w="6480"/>
          </w:tcPr>
          <w:p>
            <w:r>
              <w:t>合同(contrast对立)</w:t>
            </w:r>
          </w:p>
        </w:tc>
      </w:tr>
      <w:tr>
        <w:tc>
          <w:tcPr>
            <w:tcW w:type="dxa" w:w="2880"/>
          </w:tcPr>
          <w:p>
            <w:r>
              <w:t>contradictory</w:t>
            </w:r>
          </w:p>
        </w:tc>
        <w:tc>
          <w:tcPr>
            <w:tcW w:type="dxa" w:w="6480"/>
          </w:tcPr>
          <w:p>
            <w:r>
              <w:t>对立的</w:t>
            </w:r>
          </w:p>
        </w:tc>
      </w:tr>
      <w:tr>
        <w:tc>
          <w:tcPr>
            <w:tcW w:type="dxa" w:w="2880"/>
          </w:tcPr>
          <w:p>
            <w:r>
              <w:t>controversial</w:t>
            </w:r>
          </w:p>
        </w:tc>
        <w:tc>
          <w:tcPr>
            <w:tcW w:type="dxa" w:w="6480"/>
          </w:tcPr>
          <w:p>
            <w:r>
              <w:t>引起矛盾的</w:t>
            </w:r>
          </w:p>
        </w:tc>
      </w:tr>
      <w:tr>
        <w:tc>
          <w:tcPr>
            <w:tcW w:type="dxa" w:w="2880"/>
          </w:tcPr>
          <w:p>
            <w:r>
              <w:t>conventional</w:t>
            </w:r>
          </w:p>
        </w:tc>
        <w:tc>
          <w:tcPr>
            <w:tcW w:type="dxa" w:w="6480"/>
          </w:tcPr>
          <w:p>
            <w:r>
              <w:t>传统的</w:t>
            </w:r>
          </w:p>
        </w:tc>
      </w:tr>
      <w:tr>
        <w:tc>
          <w:tcPr>
            <w:tcW w:type="dxa" w:w="2880"/>
          </w:tcPr>
          <w:p>
            <w:r>
              <w:t>descrimination</w:t>
            </w:r>
          </w:p>
        </w:tc>
        <w:tc>
          <w:tcPr>
            <w:tcW w:type="dxa" w:w="6480"/>
          </w:tcPr>
          <w:p>
            <w:r>
              <w:t>(racial ~)</w:t>
            </w:r>
          </w:p>
        </w:tc>
      </w:tr>
      <w:tr>
        <w:tc>
          <w:tcPr>
            <w:tcW w:type="dxa" w:w="2880"/>
          </w:tcPr>
          <w:p>
            <w:r>
              <w:t>desperate</w:t>
            </w:r>
          </w:p>
        </w:tc>
        <w:tc>
          <w:tcPr>
            <w:tcW w:type="dxa" w:w="6480"/>
          </w:tcPr>
          <w:p>
            <w:r>
              <w:t>绝望的</w:t>
            </w:r>
          </w:p>
        </w:tc>
      </w:tr>
      <w:tr>
        <w:tc>
          <w:tcPr>
            <w:tcW w:type="dxa" w:w="2880"/>
          </w:tcPr>
          <w:p>
            <w:r>
              <w:t>dilemma</w:t>
            </w:r>
          </w:p>
        </w:tc>
        <w:tc>
          <w:tcPr>
            <w:tcW w:type="dxa" w:w="6480"/>
          </w:tcPr>
          <w:p>
            <w:r>
              <w:t>进退两难的(diploma文凭)</w:t>
            </w:r>
          </w:p>
        </w:tc>
      </w:tr>
      <w:tr>
        <w:tc>
          <w:tcPr>
            <w:tcW w:type="dxa" w:w="2880"/>
          </w:tcPr>
          <w:p>
            <w:r>
              <w:t>disastrous</w:t>
            </w:r>
          </w:p>
        </w:tc>
        <w:tc>
          <w:tcPr>
            <w:tcW w:type="dxa" w:w="6480"/>
          </w:tcPr>
          <w:p>
            <w:r>
              <w:t>灾难性的</w:t>
            </w:r>
          </w:p>
        </w:tc>
      </w:tr>
      <w:tr>
        <w:tc>
          <w:tcPr>
            <w:tcW w:type="dxa" w:w="2880"/>
          </w:tcPr>
          <w:p>
            <w:r>
              <w:t>distract</w:t>
            </w:r>
          </w:p>
        </w:tc>
        <w:tc>
          <w:tcPr>
            <w:tcW w:type="dxa" w:w="6480"/>
          </w:tcPr>
          <w:p>
            <w:r>
              <w:t>分散注意力</w:t>
            </w:r>
          </w:p>
        </w:tc>
      </w:tr>
      <w:tr>
        <w:tc>
          <w:tcPr>
            <w:tcW w:type="dxa" w:w="2880"/>
          </w:tcPr>
          <w:p>
            <w:r>
              <w:t>disturbing</w:t>
            </w:r>
          </w:p>
        </w:tc>
        <w:tc>
          <w:tcPr>
            <w:tcW w:type="dxa" w:w="6480"/>
          </w:tcPr>
          <w:p>
            <w:r>
              <w:t>扰乱术</w:t>
            </w:r>
          </w:p>
        </w:tc>
      </w:tr>
      <w:tr>
        <w:tc>
          <w:tcPr>
            <w:tcW w:type="dxa" w:w="2880"/>
          </w:tcPr>
          <w:p>
            <w:r>
              <w:t>dominate</w:t>
            </w:r>
          </w:p>
        </w:tc>
        <w:tc>
          <w:tcPr>
            <w:tcW w:type="dxa" w:w="6480"/>
          </w:tcPr>
          <w:p>
            <w:r>
              <w:t>家养的</w:t>
            </w:r>
          </w:p>
        </w:tc>
      </w:tr>
      <w:tr>
        <w:tc>
          <w:tcPr>
            <w:tcW w:type="dxa" w:w="2880"/>
          </w:tcPr>
          <w:p>
            <w:r>
              <w:t>donor</w:t>
            </w:r>
          </w:p>
        </w:tc>
        <w:tc>
          <w:tcPr>
            <w:tcW w:type="dxa" w:w="6480"/>
          </w:tcPr>
          <w:p>
            <w:r>
              <w:t>n.捐款人 ,捐赠人,捐助人,馈赠人,赠予人</w:t>
            </w:r>
          </w:p>
        </w:tc>
      </w:tr>
      <w:tr>
        <w:tc>
          <w:tcPr>
            <w:tcW w:type="dxa" w:w="2880"/>
          </w:tcPr>
          <w:p>
            <w:r>
              <w:t>elegant</w:t>
            </w:r>
          </w:p>
        </w:tc>
        <w:tc>
          <w:tcPr>
            <w:tcW w:type="dxa" w:w="6480"/>
          </w:tcPr>
          <w:p>
            <w:r>
              <w:t>优雅的</w:t>
            </w:r>
          </w:p>
        </w:tc>
      </w:tr>
      <w:tr>
        <w:tc>
          <w:tcPr>
            <w:tcW w:type="dxa" w:w="2880"/>
          </w:tcPr>
          <w:p>
            <w:r>
              <w:t>emission</w:t>
            </w:r>
          </w:p>
        </w:tc>
        <w:tc>
          <w:tcPr>
            <w:tcW w:type="dxa" w:w="6480"/>
          </w:tcPr>
          <w:p>
            <w:r>
              <w:t>排放物,散发(emit)</w:t>
            </w:r>
          </w:p>
        </w:tc>
      </w:tr>
      <w:tr>
        <w:tc>
          <w:tcPr>
            <w:tcW w:type="dxa" w:w="2880"/>
          </w:tcPr>
          <w:p>
            <w:r>
              <w:t>establishment</w:t>
            </w:r>
          </w:p>
        </w:tc>
        <w:tc>
          <w:tcPr>
            <w:tcW w:type="dxa" w:w="6480"/>
          </w:tcPr>
          <w:p>
            <w:r>
              <w:t>机构单位(establish建立)</w:t>
            </w:r>
          </w:p>
        </w:tc>
      </w:tr>
      <w:tr>
        <w:tc>
          <w:tcPr>
            <w:tcW w:type="dxa" w:w="2880"/>
          </w:tcPr>
          <w:p>
            <w:r>
              <w:t>explicit</w:t>
            </w:r>
          </w:p>
        </w:tc>
        <w:tc>
          <w:tcPr>
            <w:tcW w:type="dxa" w:w="6480"/>
          </w:tcPr>
          <w:p>
            <w:r>
              <w:t>明确的,直截了当的</w:t>
            </w:r>
          </w:p>
        </w:tc>
      </w:tr>
      <w:tr>
        <w:tc>
          <w:tcPr>
            <w:tcW w:type="dxa" w:w="2880"/>
          </w:tcPr>
          <w:p>
            <w:r>
              <w:t>facilitate</w:t>
            </w:r>
          </w:p>
        </w:tc>
        <w:tc>
          <w:tcPr>
            <w:tcW w:type="dxa" w:w="6480"/>
          </w:tcPr>
          <w:p>
            <w:r>
              <w:t>促进(facility设备天赋)</w:t>
            </w:r>
          </w:p>
        </w:tc>
      </w:tr>
      <w:tr>
        <w:tc>
          <w:tcPr>
            <w:tcW w:type="dxa" w:w="2880"/>
          </w:tcPr>
          <w:p>
            <w:r>
              <w:t>fragant</w:t>
            </w:r>
          </w:p>
        </w:tc>
        <w:tc>
          <w:tcPr>
            <w:tcW w:type="dxa" w:w="6480"/>
          </w:tcPr>
          <w:p>
            <w:r>
              <w:t>芳香的</w:t>
            </w:r>
          </w:p>
        </w:tc>
      </w:tr>
      <w:tr>
        <w:tc>
          <w:tcPr>
            <w:tcW w:type="dxa" w:w="2880"/>
          </w:tcPr>
          <w:p>
            <w:r>
              <w:t>hatred</w:t>
            </w:r>
          </w:p>
        </w:tc>
        <w:tc>
          <w:tcPr>
            <w:tcW w:type="dxa" w:w="6480"/>
          </w:tcPr>
          <w:p>
            <w:r>
              <w:t>仇恨</w:t>
            </w:r>
          </w:p>
        </w:tc>
      </w:tr>
      <w:tr>
        <w:tc>
          <w:tcPr>
            <w:tcW w:type="dxa" w:w="2880"/>
          </w:tcPr>
          <w:p>
            <w:r>
              <w:t>humble</w:t>
            </w:r>
          </w:p>
        </w:tc>
        <w:tc>
          <w:tcPr>
            <w:tcW w:type="dxa" w:w="6480"/>
          </w:tcPr>
          <w:p>
            <w:r>
              <w:t>谦卑的</w:t>
            </w:r>
          </w:p>
        </w:tc>
      </w:tr>
      <w:tr>
        <w:tc>
          <w:tcPr>
            <w:tcW w:type="dxa" w:w="2880"/>
          </w:tcPr>
          <w:p>
            <w:r>
              <w:t>identical</w:t>
            </w:r>
          </w:p>
        </w:tc>
        <w:tc>
          <w:tcPr>
            <w:tcW w:type="dxa" w:w="6480"/>
          </w:tcPr>
          <w:p>
            <w:r>
              <w:t>一致的</w:t>
            </w:r>
          </w:p>
        </w:tc>
      </w:tr>
      <w:tr>
        <w:tc>
          <w:tcPr>
            <w:tcW w:type="dxa" w:w="2880"/>
          </w:tcPr>
          <w:p>
            <w:r>
              <w:t>incident</w:t>
            </w:r>
          </w:p>
        </w:tc>
        <w:tc>
          <w:tcPr>
            <w:tcW w:type="dxa" w:w="6480"/>
          </w:tcPr>
          <w:p>
            <w:r>
              <w:t>事件(imply暗示)</w:t>
            </w:r>
          </w:p>
        </w:tc>
      </w:tr>
      <w:tr>
        <w:tc>
          <w:tcPr>
            <w:tcW w:type="dxa" w:w="2880"/>
          </w:tcPr>
          <w:p>
            <w:r>
              <w:t>innovate</w:t>
            </w:r>
          </w:p>
        </w:tc>
        <w:tc>
          <w:tcPr>
            <w:tcW w:type="dxa" w:w="6480"/>
          </w:tcPr>
          <w:p>
            <w:r>
              <w:t>发明(innocent清白的)</w:t>
            </w:r>
          </w:p>
        </w:tc>
      </w:tr>
      <w:tr>
        <w:tc>
          <w:tcPr>
            <w:tcW w:type="dxa" w:w="2880"/>
          </w:tcPr>
          <w:p>
            <w:r>
              <w:t>inquire</w:t>
            </w:r>
          </w:p>
        </w:tc>
        <w:tc>
          <w:tcPr>
            <w:tcW w:type="dxa" w:w="6480"/>
          </w:tcPr>
          <w:p>
            <w:r>
              <w:t>打听询问(consult咨询)</w:t>
            </w:r>
          </w:p>
        </w:tc>
      </w:tr>
      <w:tr>
        <w:tc>
          <w:tcPr>
            <w:tcW w:type="dxa" w:w="2880"/>
          </w:tcPr>
          <w:p>
            <w:r>
              <w:t>inspection</w:t>
            </w:r>
          </w:p>
        </w:tc>
        <w:tc>
          <w:tcPr>
            <w:tcW w:type="dxa" w:w="6480"/>
          </w:tcPr>
          <w:p>
            <w:r>
              <w:t>检查(insight洞察)</w:t>
            </w:r>
          </w:p>
        </w:tc>
      </w:tr>
      <w:tr>
        <w:tc>
          <w:tcPr>
            <w:tcW w:type="dxa" w:w="2880"/>
          </w:tcPr>
          <w:p>
            <w:r>
              <w:t>integrate</w:t>
            </w:r>
          </w:p>
        </w:tc>
        <w:tc>
          <w:tcPr>
            <w:tcW w:type="dxa" w:w="6480"/>
          </w:tcPr>
          <w:p>
            <w:r>
              <w:t>合并</w:t>
            </w:r>
          </w:p>
        </w:tc>
      </w:tr>
      <w:tr>
        <w:tc>
          <w:tcPr>
            <w:tcW w:type="dxa" w:w="2880"/>
          </w:tcPr>
          <w:p>
            <w:r>
              <w:t>integrity</w:t>
            </w:r>
          </w:p>
        </w:tc>
        <w:tc>
          <w:tcPr>
            <w:tcW w:type="dxa" w:w="6480"/>
          </w:tcPr>
          <w:p>
            <w:r>
              <w:t>完整,诚实</w:t>
            </w:r>
          </w:p>
        </w:tc>
      </w:tr>
      <w:tr>
        <w:tc>
          <w:tcPr>
            <w:tcW w:type="dxa" w:w="2880"/>
          </w:tcPr>
          <w:p>
            <w:r>
              <w:t>intense</w:t>
            </w:r>
          </w:p>
        </w:tc>
        <w:tc>
          <w:tcPr>
            <w:tcW w:type="dxa" w:w="6480"/>
          </w:tcPr>
          <w:p>
            <w:r>
              <w:t>猛烈的</w:t>
            </w:r>
          </w:p>
        </w:tc>
      </w:tr>
      <w:tr>
        <w:tc>
          <w:tcPr>
            <w:tcW w:type="dxa" w:w="2880"/>
          </w:tcPr>
          <w:p>
            <w:r>
              <w:t>irrigation</w:t>
            </w:r>
          </w:p>
        </w:tc>
        <w:tc>
          <w:tcPr>
            <w:tcW w:type="dxa" w:w="6480"/>
          </w:tcPr>
          <w:p>
            <w:r>
              <w:t>浇水</w:t>
            </w:r>
          </w:p>
        </w:tc>
      </w:tr>
      <w:tr>
        <w:tc>
          <w:tcPr>
            <w:tcW w:type="dxa" w:w="2880"/>
          </w:tcPr>
          <w:p>
            <w:r>
              <w:t>lag</w:t>
            </w:r>
          </w:p>
        </w:tc>
        <w:tc>
          <w:tcPr>
            <w:tcW w:type="dxa" w:w="6480"/>
          </w:tcPr>
          <w:p>
            <w:r>
              <w:t>拖后</w:t>
            </w:r>
          </w:p>
        </w:tc>
      </w:tr>
      <w:tr>
        <w:tc>
          <w:tcPr>
            <w:tcW w:type="dxa" w:w="2880"/>
          </w:tcPr>
          <w:p>
            <w:r>
              <w:t>leisure</w:t>
            </w:r>
          </w:p>
        </w:tc>
        <w:tc>
          <w:tcPr>
            <w:tcW w:type="dxa" w:w="6480"/>
          </w:tcPr>
          <w:p>
            <w:r>
              <w:t>闲暇</w:t>
            </w:r>
          </w:p>
        </w:tc>
      </w:tr>
      <w:tr>
        <w:tc>
          <w:tcPr>
            <w:tcW w:type="dxa" w:w="2880"/>
          </w:tcPr>
          <w:p>
            <w:r>
              <w:t>likewise</w:t>
            </w:r>
          </w:p>
        </w:tc>
        <w:tc>
          <w:tcPr>
            <w:tcW w:type="dxa" w:w="6480"/>
          </w:tcPr>
          <w:p>
            <w:r>
              <w:t>类似地(similarly)</w:t>
            </w:r>
          </w:p>
        </w:tc>
      </w:tr>
      <w:tr>
        <w:tc>
          <w:tcPr>
            <w:tcW w:type="dxa" w:w="2880"/>
          </w:tcPr>
          <w:p>
            <w:r>
              <w:t>manufacture</w:t>
            </w:r>
          </w:p>
        </w:tc>
        <w:tc>
          <w:tcPr>
            <w:tcW w:type="dxa" w:w="6480"/>
          </w:tcPr>
          <w:p>
            <w:r>
              <w:t>制造</w:t>
            </w:r>
          </w:p>
        </w:tc>
      </w:tr>
      <w:tr>
        <w:tc>
          <w:tcPr>
            <w:tcW w:type="dxa" w:w="2880"/>
          </w:tcPr>
          <w:p>
            <w:r>
              <w:t>massive</w:t>
            </w:r>
          </w:p>
        </w:tc>
        <w:tc>
          <w:tcPr>
            <w:tcW w:type="dxa" w:w="6480"/>
          </w:tcPr>
          <w:p>
            <w:r>
              <w:t>大量的大规模的(mess一团糟)</w:t>
            </w:r>
          </w:p>
        </w:tc>
      </w:tr>
      <w:tr>
        <w:tc>
          <w:tcPr>
            <w:tcW w:type="dxa" w:w="2880"/>
          </w:tcPr>
          <w:p>
            <w:r>
              <w:t>mature</w:t>
            </w:r>
          </w:p>
        </w:tc>
        <w:tc>
          <w:tcPr>
            <w:tcW w:type="dxa" w:w="6480"/>
          </w:tcPr>
          <w:p>
            <w:r>
              <w:t>成熟</w:t>
            </w:r>
          </w:p>
        </w:tc>
      </w:tr>
      <w:tr>
        <w:tc>
          <w:tcPr>
            <w:tcW w:type="dxa" w:w="2880"/>
          </w:tcPr>
          <w:p>
            <w:r>
              <w:t>merciful</w:t>
            </w:r>
          </w:p>
        </w:tc>
        <w:tc>
          <w:tcPr>
            <w:tcW w:type="dxa" w:w="6480"/>
          </w:tcPr>
          <w:p>
            <w:r>
              <w:t>仁慈的</w:t>
            </w:r>
          </w:p>
        </w:tc>
      </w:tr>
      <w:tr>
        <w:tc>
          <w:tcPr>
            <w:tcW w:type="dxa" w:w="2880"/>
          </w:tcPr>
          <w:p>
            <w:r>
              <w:t>military</w:t>
            </w:r>
          </w:p>
        </w:tc>
        <w:tc>
          <w:tcPr>
            <w:tcW w:type="dxa" w:w="6480"/>
          </w:tcPr>
          <w:p>
            <w:r>
              <w:t>军事的</w:t>
            </w:r>
          </w:p>
        </w:tc>
      </w:tr>
      <w:tr>
        <w:tc>
          <w:tcPr>
            <w:tcW w:type="dxa" w:w="2880"/>
          </w:tcPr>
          <w:p>
            <w:r>
              <w:t>motive</w:t>
            </w:r>
          </w:p>
        </w:tc>
        <w:tc>
          <w:tcPr>
            <w:tcW w:type="dxa" w:w="6480"/>
          </w:tcPr>
          <w:p>
            <w:r>
              <w:t>动机(motivation动机,motivate激发)</w:t>
            </w:r>
          </w:p>
        </w:tc>
      </w:tr>
      <w:tr>
        <w:tc>
          <w:tcPr>
            <w:tcW w:type="dxa" w:w="2880"/>
          </w:tcPr>
          <w:p>
            <w:r>
              <w:t>mourn</w:t>
            </w:r>
          </w:p>
        </w:tc>
        <w:tc>
          <w:tcPr>
            <w:tcW w:type="dxa" w:w="6480"/>
          </w:tcPr>
          <w:p>
            <w:r>
              <w:t>哀悼</w:t>
            </w:r>
          </w:p>
        </w:tc>
      </w:tr>
      <w:tr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6480"/>
          </w:tcPr>
          <w:p>
            <w:r>
              <w:t>航行(水上)</w:t>
            </w:r>
          </w:p>
        </w:tc>
      </w:tr>
      <w:tr>
        <w:tc>
          <w:tcPr>
            <w:tcW w:type="dxa" w:w="2880"/>
          </w:tcPr>
          <w:p>
            <w:r>
              <w:t>neutual</w:t>
            </w:r>
          </w:p>
        </w:tc>
        <w:tc>
          <w:tcPr>
            <w:tcW w:type="dxa" w:w="6480"/>
          </w:tcPr>
          <w:p>
            <w:r>
              <w:t>中立的</w:t>
            </w:r>
          </w:p>
        </w:tc>
      </w:tr>
      <w:tr>
        <w:tc>
          <w:tcPr>
            <w:tcW w:type="dxa" w:w="2880"/>
          </w:tcPr>
          <w:p>
            <w:r>
              <w:t>objective</w:t>
            </w:r>
          </w:p>
        </w:tc>
        <w:tc>
          <w:tcPr>
            <w:tcW w:type="dxa" w:w="6480"/>
          </w:tcPr>
          <w:p>
            <w:r>
              <w:t>客观的;目的</w:t>
            </w:r>
          </w:p>
        </w:tc>
      </w:tr>
      <w:tr>
        <w:tc>
          <w:tcPr>
            <w:tcW w:type="dxa" w:w="2880"/>
          </w:tcPr>
          <w:p>
            <w:r>
              <w:t>outcome</w:t>
            </w:r>
          </w:p>
        </w:tc>
        <w:tc>
          <w:tcPr>
            <w:tcW w:type="dxa" w:w="6480"/>
          </w:tcPr>
          <w:p>
            <w:r>
              <w:t>结果</w:t>
            </w:r>
          </w:p>
        </w:tc>
      </w:tr>
      <w:tr>
        <w:tc>
          <w:tcPr>
            <w:tcW w:type="dxa" w:w="2880"/>
          </w:tcPr>
          <w:p>
            <w:r>
              <w:t>outspoken</w:t>
            </w:r>
          </w:p>
        </w:tc>
        <w:tc>
          <w:tcPr>
            <w:tcW w:type="dxa" w:w="6480"/>
          </w:tcPr>
          <w:p>
            <w:r>
              <w:t>直率的</w:t>
            </w:r>
          </w:p>
        </w:tc>
      </w:tr>
      <w:tr>
        <w:tc>
          <w:tcPr>
            <w:tcW w:type="dxa" w:w="2880"/>
          </w:tcPr>
          <w:p>
            <w:r>
              <w:t>overhear</w:t>
            </w:r>
          </w:p>
        </w:tc>
        <w:tc>
          <w:tcPr>
            <w:tcW w:type="dxa" w:w="6480"/>
          </w:tcPr>
          <w:p>
            <w:r>
              <w:t>无意听到</w:t>
            </w:r>
          </w:p>
        </w:tc>
      </w:tr>
      <w:tr>
        <w:tc>
          <w:tcPr>
            <w:tcW w:type="dxa" w:w="2880"/>
          </w:tcPr>
          <w:p>
            <w:r>
              <w:t>overlook</w:t>
            </w:r>
          </w:p>
        </w:tc>
        <w:tc>
          <w:tcPr>
            <w:tcW w:type="dxa" w:w="6480"/>
          </w:tcPr>
          <w:p>
            <w:r>
              <w:t>忽视</w:t>
            </w:r>
          </w:p>
        </w:tc>
      </w:tr>
      <w:tr>
        <w:tc>
          <w:tcPr>
            <w:tcW w:type="dxa" w:w="2880"/>
          </w:tcPr>
          <w:p>
            <w:r>
              <w:t>panel</w:t>
            </w:r>
          </w:p>
        </w:tc>
        <w:tc>
          <w:tcPr>
            <w:tcW w:type="dxa" w:w="6480"/>
          </w:tcPr>
          <w:p>
            <w:r>
              <w:t>面板;专门小组</w:t>
            </w:r>
          </w:p>
        </w:tc>
      </w:tr>
      <w:tr>
        <w:tc>
          <w:tcPr>
            <w:tcW w:type="dxa" w:w="2880"/>
          </w:tcPr>
          <w:p>
            <w:r>
              <w:t>parallel</w:t>
            </w:r>
          </w:p>
        </w:tc>
        <w:tc>
          <w:tcPr>
            <w:tcW w:type="dxa" w:w="6480"/>
          </w:tcPr>
          <w:p>
            <w:r>
              <w:t>相似之处;平行的</w:t>
            </w:r>
          </w:p>
        </w:tc>
      </w:tr>
      <w:tr>
        <w:tc>
          <w:tcPr>
            <w:tcW w:type="dxa" w:w="2880"/>
          </w:tcPr>
          <w:p>
            <w:r>
              <w:t>pension</w:t>
            </w:r>
          </w:p>
        </w:tc>
        <w:tc>
          <w:tcPr>
            <w:tcW w:type="dxa" w:w="6480"/>
          </w:tcPr>
          <w:p>
            <w:r>
              <w:t>养老金(passion热情)</w:t>
            </w:r>
          </w:p>
        </w:tc>
      </w:tr>
      <w:tr>
        <w:tc>
          <w:tcPr>
            <w:tcW w:type="dxa" w:w="2880"/>
          </w:tcPr>
          <w:p>
            <w:r>
              <w:t>perceive</w:t>
            </w:r>
          </w:p>
        </w:tc>
        <w:tc>
          <w:tcPr>
            <w:tcW w:type="dxa" w:w="6480"/>
          </w:tcPr>
          <w:p>
            <w:r>
              <w:t>理解,察觉</w:t>
            </w:r>
          </w:p>
        </w:tc>
      </w:tr>
      <w:tr>
        <w:tc>
          <w:tcPr>
            <w:tcW w:type="dxa" w:w="2880"/>
          </w:tcPr>
          <w:p>
            <w:r>
              <w:t>perception</w:t>
            </w:r>
          </w:p>
        </w:tc>
        <w:tc>
          <w:tcPr>
            <w:tcW w:type="dxa" w:w="6480"/>
          </w:tcPr>
          <w:p>
            <w:r>
              <w:t>感觉</w:t>
            </w:r>
          </w:p>
        </w:tc>
      </w:tr>
      <w:tr>
        <w:tc>
          <w:tcPr>
            <w:tcW w:type="dxa" w:w="2880"/>
          </w:tcPr>
          <w:p>
            <w:r>
              <w:t>permanent</w:t>
            </w:r>
          </w:p>
        </w:tc>
        <w:tc>
          <w:tcPr>
            <w:tcW w:type="dxa" w:w="6480"/>
          </w:tcPr>
          <w:p>
            <w:r>
              <w:t>永久的</w:t>
            </w:r>
          </w:p>
        </w:tc>
      </w:tr>
      <w:tr>
        <w:tc>
          <w:tcPr>
            <w:tcW w:type="dxa" w:w="2880"/>
          </w:tcPr>
          <w:p>
            <w:r>
              <w:t>personnel</w:t>
            </w:r>
          </w:p>
        </w:tc>
        <w:tc>
          <w:tcPr>
            <w:tcW w:type="dxa" w:w="6480"/>
          </w:tcPr>
          <w:p>
            <w:r>
              <w:t>全体人员,人事部门</w:t>
            </w:r>
          </w:p>
        </w:tc>
      </w:tr>
      <w:tr>
        <w:tc>
          <w:tcPr>
            <w:tcW w:type="dxa" w:w="2880"/>
          </w:tcPr>
          <w:p>
            <w:r>
              <w:t>pessimestic</w:t>
            </w:r>
          </w:p>
        </w:tc>
        <w:tc>
          <w:tcPr>
            <w:tcW w:type="dxa" w:w="6480"/>
          </w:tcPr>
          <w:p>
            <w:r>
              <w:t>悲观的(optimistic乐观的)</w:t>
            </w:r>
          </w:p>
        </w:tc>
      </w:tr>
      <w:tr>
        <w:tc>
          <w:tcPr>
            <w:tcW w:type="dxa" w:w="2880"/>
          </w:tcPr>
          <w:p>
            <w:r>
              <w:t>physician</w:t>
            </w:r>
          </w:p>
        </w:tc>
        <w:tc>
          <w:tcPr>
            <w:tcW w:type="dxa" w:w="6480"/>
          </w:tcPr>
          <w:p>
            <w:r>
              <w:t>医师(physics物理学家)</w:t>
            </w:r>
          </w:p>
        </w:tc>
      </w:tr>
      <w:tr>
        <w:tc>
          <w:tcPr>
            <w:tcW w:type="dxa" w:w="2880"/>
          </w:tcPr>
          <w:p>
            <w:r>
              <w:t>prejudice</w:t>
            </w:r>
          </w:p>
        </w:tc>
        <w:tc>
          <w:tcPr>
            <w:tcW w:type="dxa" w:w="6480"/>
          </w:tcPr>
          <w:p>
            <w:r>
              <w:t>偏见</w:t>
            </w:r>
          </w:p>
        </w:tc>
      </w:tr>
      <w:tr>
        <w:tc>
          <w:tcPr>
            <w:tcW w:type="dxa" w:w="2880"/>
          </w:tcPr>
          <w:p>
            <w:r>
              <w:t>primitive</w:t>
            </w:r>
          </w:p>
        </w:tc>
        <w:tc>
          <w:tcPr>
            <w:tcW w:type="dxa" w:w="6480"/>
          </w:tcPr>
          <w:p>
            <w:r>
              <w:t>初级的,原始的</w:t>
            </w:r>
          </w:p>
        </w:tc>
      </w:tr>
      <w:tr>
        <w:tc>
          <w:tcPr>
            <w:tcW w:type="dxa" w:w="2880"/>
          </w:tcPr>
          <w:p>
            <w:r>
              <w:t>privilege</w:t>
            </w:r>
          </w:p>
        </w:tc>
        <w:tc>
          <w:tcPr>
            <w:tcW w:type="dxa" w:w="6480"/>
          </w:tcPr>
          <w:p>
            <w:r>
              <w:t>特权</w:t>
            </w:r>
          </w:p>
        </w:tc>
      </w:tr>
      <w:tr>
        <w:tc>
          <w:tcPr>
            <w:tcW w:type="dxa" w:w="2880"/>
          </w:tcPr>
          <w:p>
            <w:r>
              <w:t>proceed</w:t>
            </w:r>
          </w:p>
        </w:tc>
        <w:tc>
          <w:tcPr>
            <w:tcW w:type="dxa" w:w="6480"/>
          </w:tcPr>
          <w:p>
            <w:r>
              <w:t>继续</w:t>
            </w:r>
          </w:p>
        </w:tc>
      </w:tr>
      <w:tr>
        <w:tc>
          <w:tcPr>
            <w:tcW w:type="dxa" w:w="2880"/>
          </w:tcPr>
          <w:p>
            <w:r>
              <w:t>profession</w:t>
            </w:r>
          </w:p>
        </w:tc>
        <w:tc>
          <w:tcPr>
            <w:tcW w:type="dxa" w:w="6480"/>
          </w:tcPr>
          <w:p>
            <w:r>
              <w:t>职业</w:t>
            </w:r>
          </w:p>
        </w:tc>
      </w:tr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6480"/>
          </w:tcPr>
          <w:p>
            <w:r>
              <w:t>财产</w:t>
            </w:r>
          </w:p>
        </w:tc>
      </w:tr>
      <w:tr>
        <w:tc>
          <w:tcPr>
            <w:tcW w:type="dxa" w:w="2880"/>
          </w:tcPr>
          <w:p>
            <w:r>
              <w:t>proposal</w:t>
            </w:r>
          </w:p>
        </w:tc>
        <w:tc>
          <w:tcPr>
            <w:tcW w:type="dxa" w:w="6480"/>
          </w:tcPr>
          <w:p>
            <w:r>
              <w:t>建议</w:t>
            </w:r>
          </w:p>
        </w:tc>
      </w:tr>
      <w:tr>
        <w:tc>
          <w:tcPr>
            <w:tcW w:type="dxa" w:w="2880"/>
          </w:tcPr>
          <w:p>
            <w:r>
              <w:t>prospect</w:t>
            </w:r>
          </w:p>
        </w:tc>
        <w:tc>
          <w:tcPr>
            <w:tcW w:type="dxa" w:w="6480"/>
          </w:tcPr>
          <w:p>
            <w:r>
              <w:t>设想预期;视野(from my ~)</w:t>
            </w:r>
          </w:p>
        </w:tc>
      </w:tr>
      <w:tr>
        <w:tc>
          <w:tcPr>
            <w:tcW w:type="dxa" w:w="2880"/>
          </w:tcPr>
          <w:p>
            <w:r>
              <w:t>protable</w:t>
            </w:r>
          </w:p>
        </w:tc>
        <w:tc>
          <w:tcPr>
            <w:tcW w:type="dxa" w:w="6480"/>
          </w:tcPr>
          <w:p>
            <w:r>
              <w:t>便携的</w:t>
            </w:r>
          </w:p>
        </w:tc>
      </w:tr>
      <w:tr>
        <w:tc>
          <w:tcPr>
            <w:tcW w:type="dxa" w:w="2880"/>
          </w:tcPr>
          <w:p>
            <w:r>
              <w:t>protest</w:t>
            </w:r>
          </w:p>
        </w:tc>
        <w:tc>
          <w:tcPr>
            <w:tcW w:type="dxa" w:w="6480"/>
          </w:tcPr>
          <w:p>
            <w:r>
              <w:t>抗议</w:t>
            </w:r>
          </w:p>
        </w:tc>
      </w:tr>
      <w:tr>
        <w:tc>
          <w:tcPr>
            <w:tcW w:type="dxa" w:w="2880"/>
          </w:tcPr>
          <w:p>
            <w:r>
              <w:t>questionnaire</w:t>
            </w:r>
          </w:p>
        </w:tc>
        <w:tc>
          <w:tcPr>
            <w:tcW w:type="dxa" w:w="6480"/>
          </w:tcPr>
          <w:p>
            <w:r>
              <w:t>调查问卷</w:t>
            </w:r>
          </w:p>
        </w:tc>
      </w:tr>
      <w:tr>
        <w:tc>
          <w:tcPr>
            <w:tcW w:type="dxa" w:w="2880"/>
          </w:tcPr>
          <w:p>
            <w:r>
              <w:t>regulate</w:t>
            </w:r>
          </w:p>
        </w:tc>
        <w:tc>
          <w:tcPr>
            <w:tcW w:type="dxa" w:w="6480"/>
          </w:tcPr>
          <w:p>
            <w:r>
              <w:t>控制调节</w:t>
            </w:r>
          </w:p>
        </w:tc>
      </w:tr>
      <w:tr>
        <w:tc>
          <w:tcPr>
            <w:tcW w:type="dxa" w:w="2880"/>
          </w:tcPr>
          <w:p>
            <w:r>
              <w:t>regulation</w:t>
            </w:r>
          </w:p>
        </w:tc>
        <w:tc>
          <w:tcPr>
            <w:tcW w:type="dxa" w:w="6480"/>
          </w:tcPr>
          <w:p>
            <w:r>
              <w:t>规则</w:t>
            </w:r>
          </w:p>
        </w:tc>
      </w:tr>
      <w:tr>
        <w:tc>
          <w:tcPr>
            <w:tcW w:type="dxa" w:w="2880"/>
          </w:tcPr>
          <w:p>
            <w:r>
              <w:t>representative</w:t>
            </w:r>
          </w:p>
        </w:tc>
        <w:tc>
          <w:tcPr>
            <w:tcW w:type="dxa" w:w="6480"/>
          </w:tcPr>
          <w:p>
            <w:r>
              <w:t>代表</w:t>
            </w:r>
          </w:p>
        </w:tc>
      </w:tr>
      <w:tr>
        <w:tc>
          <w:tcPr>
            <w:tcW w:type="dxa" w:w="2880"/>
          </w:tcPr>
          <w:p>
            <w:r>
              <w:t>resolve</w:t>
            </w:r>
          </w:p>
        </w:tc>
        <w:tc>
          <w:tcPr>
            <w:tcW w:type="dxa" w:w="6480"/>
          </w:tcPr>
          <w:p>
            <w:r>
              <w:t>解决;决定</w:t>
            </w:r>
          </w:p>
        </w:tc>
      </w:tr>
      <w:tr>
        <w:tc>
          <w:tcPr>
            <w:tcW w:type="dxa" w:w="2880"/>
          </w:tcPr>
          <w:p>
            <w:r>
              <w:t>respective</w:t>
            </w:r>
          </w:p>
        </w:tc>
        <w:tc>
          <w:tcPr>
            <w:tcW w:type="dxa" w:w="6480"/>
          </w:tcPr>
          <w:p>
            <w:r>
              <w:t>分别的各自的(respectful恭敬的)</w:t>
            </w:r>
          </w:p>
        </w:tc>
      </w:tr>
      <w:tr>
        <w:tc>
          <w:tcPr>
            <w:tcW w:type="dxa" w:w="2880"/>
          </w:tcPr>
          <w:p>
            <w:r>
              <w:t>resume</w:t>
            </w:r>
          </w:p>
        </w:tc>
        <w:tc>
          <w:tcPr>
            <w:tcW w:type="dxa" w:w="6480"/>
          </w:tcPr>
          <w:p>
            <w:r>
              <w:t>简历</w:t>
            </w:r>
          </w:p>
        </w:tc>
      </w:tr>
      <w:tr>
        <w:tc>
          <w:tcPr>
            <w:tcW w:type="dxa" w:w="2880"/>
          </w:tcPr>
          <w:p>
            <w:r>
              <w:t>riddle</w:t>
            </w:r>
          </w:p>
        </w:tc>
        <w:tc>
          <w:tcPr>
            <w:tcW w:type="dxa" w:w="6480"/>
          </w:tcPr>
          <w:p>
            <w:r>
              <w:t>谜语</w:t>
            </w:r>
          </w:p>
        </w:tc>
      </w:tr>
      <w:tr>
        <w:tc>
          <w:tcPr>
            <w:tcW w:type="dxa" w:w="2880"/>
          </w:tcPr>
          <w:p>
            <w:r>
              <w:t>ridiculous</w:t>
            </w:r>
          </w:p>
        </w:tc>
        <w:tc>
          <w:tcPr>
            <w:tcW w:type="dxa" w:w="6480"/>
          </w:tcPr>
          <w:p>
            <w:r>
              <w:t>愚蠢的可笑的</w:t>
            </w:r>
          </w:p>
        </w:tc>
      </w:tr>
      <w:tr>
        <w:tc>
          <w:tcPr>
            <w:tcW w:type="dxa" w:w="2880"/>
          </w:tcPr>
          <w:p>
            <w:r>
              <w:t>sacred</w:t>
            </w:r>
          </w:p>
        </w:tc>
        <w:tc>
          <w:tcPr>
            <w:tcW w:type="dxa" w:w="6480"/>
          </w:tcPr>
          <w:p>
            <w:r>
              <w:t>神圣的(holy)</w:t>
            </w:r>
          </w:p>
        </w:tc>
      </w:tr>
      <w:tr>
        <w:tc>
          <w:tcPr>
            <w:tcW w:type="dxa" w:w="2880"/>
          </w:tcPr>
          <w:p>
            <w:r>
              <w:t>session</w:t>
            </w:r>
          </w:p>
        </w:tc>
        <w:tc>
          <w:tcPr>
            <w:tcW w:type="dxa" w:w="6480"/>
          </w:tcPr>
          <w:p>
            <w:r>
              <w:t>会话,正式会议;一段时间</w:t>
            </w:r>
          </w:p>
        </w:tc>
      </w:tr>
      <w:tr>
        <w:tc>
          <w:tcPr>
            <w:tcW w:type="dxa" w:w="2880"/>
          </w:tcPr>
          <w:p>
            <w:r>
              <w:t>shallow</w:t>
            </w:r>
          </w:p>
        </w:tc>
        <w:tc>
          <w:tcPr>
            <w:tcW w:type="dxa" w:w="6480"/>
          </w:tcPr>
          <w:p>
            <w:r>
              <w:t>浅的</w:t>
            </w:r>
          </w:p>
        </w:tc>
      </w:tr>
      <w:tr>
        <w:tc>
          <w:tcPr>
            <w:tcW w:type="dxa" w:w="2880"/>
          </w:tcPr>
          <w:p>
            <w:r>
              <w:t>skeptical</w:t>
            </w:r>
          </w:p>
        </w:tc>
        <w:tc>
          <w:tcPr>
            <w:tcW w:type="dxa" w:w="6480"/>
          </w:tcPr>
          <w:p>
            <w:r>
              <w:t>怀疑的</w:t>
            </w:r>
          </w:p>
        </w:tc>
      </w:tr>
      <w:tr>
        <w:tc>
          <w:tcPr>
            <w:tcW w:type="dxa" w:w="2880"/>
          </w:tcPr>
          <w:p>
            <w:r>
              <w:t>sneeze</w:t>
            </w:r>
          </w:p>
        </w:tc>
        <w:tc>
          <w:tcPr>
            <w:tcW w:type="dxa" w:w="6480"/>
          </w:tcPr>
          <w:p>
            <w:r>
              <w:t>打喷嚏</w:t>
            </w:r>
          </w:p>
        </w:tc>
      </w:tr>
      <w:tr>
        <w:tc>
          <w:tcPr>
            <w:tcW w:type="dxa" w:w="2880"/>
          </w:tcPr>
          <w:p>
            <w:r>
              <w:t>submit</w:t>
            </w:r>
          </w:p>
        </w:tc>
        <w:tc>
          <w:tcPr>
            <w:tcW w:type="dxa" w:w="6480"/>
          </w:tcPr>
          <w:p>
            <w:r>
              <w:t>递交;顺从</w:t>
            </w:r>
          </w:p>
        </w:tc>
      </w:tr>
      <w:tr>
        <w:tc>
          <w:tcPr>
            <w:tcW w:type="dxa" w:w="2880"/>
          </w:tcPr>
          <w:p>
            <w:r>
              <w:t>substance</w:t>
            </w:r>
          </w:p>
        </w:tc>
        <w:tc>
          <w:tcPr>
            <w:tcW w:type="dxa" w:w="6480"/>
          </w:tcPr>
          <w:p>
            <w:r>
              <w:t>物质;根据</w:t>
            </w:r>
          </w:p>
        </w:tc>
      </w:tr>
      <w:tr>
        <w:tc>
          <w:tcPr>
            <w:tcW w:type="dxa" w:w="2880"/>
          </w:tcPr>
          <w:p>
            <w:r>
              <w:t>substantial</w:t>
            </w:r>
          </w:p>
        </w:tc>
        <w:tc>
          <w:tcPr>
            <w:tcW w:type="dxa" w:w="6480"/>
          </w:tcPr>
          <w:p>
            <w:r>
              <w:t>大量的;重大的</w:t>
            </w:r>
          </w:p>
        </w:tc>
      </w:tr>
      <w:tr>
        <w:tc>
          <w:tcPr>
            <w:tcW w:type="dxa" w:w="2880"/>
          </w:tcPr>
          <w:p>
            <w:r>
              <w:t>surgery</w:t>
            </w:r>
          </w:p>
        </w:tc>
        <w:tc>
          <w:tcPr>
            <w:tcW w:type="dxa" w:w="6480"/>
          </w:tcPr>
          <w:p>
            <w:r>
              <w:t>外科手术</w:t>
            </w:r>
          </w:p>
        </w:tc>
      </w:tr>
      <w:tr>
        <w:tc>
          <w:tcPr>
            <w:tcW w:type="dxa" w:w="2880"/>
          </w:tcPr>
          <w:p>
            <w:r>
              <w:t>suspension</w:t>
            </w:r>
          </w:p>
        </w:tc>
        <w:tc>
          <w:tcPr>
            <w:tcW w:type="dxa" w:w="6480"/>
          </w:tcPr>
          <w:p>
            <w:r>
              <w:t>暂停(suspect怀疑)</w:t>
            </w:r>
          </w:p>
        </w:tc>
      </w:tr>
      <w:tr>
        <w:tc>
          <w:tcPr>
            <w:tcW w:type="dxa" w:w="2880"/>
          </w:tcPr>
          <w:p>
            <w:r>
              <w:t>tackle</w:t>
            </w:r>
          </w:p>
        </w:tc>
        <w:tc>
          <w:tcPr>
            <w:tcW w:type="dxa" w:w="6480"/>
          </w:tcPr>
          <w:p>
            <w:r>
              <w:t>解决</w:t>
            </w:r>
          </w:p>
        </w:tc>
      </w:tr>
      <w:tr>
        <w:tc>
          <w:tcPr>
            <w:tcW w:type="dxa" w:w="2880"/>
          </w:tcPr>
          <w:p>
            <w:r>
              <w:t>territory</w:t>
            </w:r>
          </w:p>
        </w:tc>
        <w:tc>
          <w:tcPr>
            <w:tcW w:type="dxa" w:w="6480"/>
          </w:tcPr>
          <w:p>
            <w:r>
              <w:t>领域版图</w:t>
            </w:r>
          </w:p>
        </w:tc>
      </w:tr>
      <w:tr>
        <w:tc>
          <w:tcPr>
            <w:tcW w:type="dxa" w:w="2880"/>
          </w:tcPr>
          <w:p>
            <w:r>
              <w:t>theoretical</w:t>
            </w:r>
          </w:p>
        </w:tc>
        <w:tc>
          <w:tcPr>
            <w:tcW w:type="dxa" w:w="6480"/>
          </w:tcPr>
          <w:p>
            <w:r>
              <w:t>理论的</w:t>
            </w:r>
          </w:p>
        </w:tc>
      </w:tr>
      <w:tr>
        <w:tc>
          <w:tcPr>
            <w:tcW w:type="dxa" w:w="2880"/>
          </w:tcPr>
          <w:p>
            <w:r>
              <w:t>thereafter</w:t>
            </w:r>
          </w:p>
        </w:tc>
        <w:tc>
          <w:tcPr>
            <w:tcW w:type="dxa" w:w="6480"/>
          </w:tcPr>
          <w:p>
            <w:r>
              <w:t>之后</w:t>
            </w:r>
          </w:p>
        </w:tc>
      </w:tr>
      <w:tr>
        <w:tc>
          <w:tcPr>
            <w:tcW w:type="dxa" w:w="2880"/>
          </w:tcPr>
          <w:p>
            <w:r>
              <w:t>tournament</w:t>
            </w:r>
          </w:p>
        </w:tc>
        <w:tc>
          <w:tcPr>
            <w:tcW w:type="dxa" w:w="6480"/>
          </w:tcPr>
          <w:p>
            <w:r>
              <w:t>锦标赛</w:t>
            </w:r>
          </w:p>
        </w:tc>
      </w:tr>
      <w:tr>
        <w:tc>
          <w:tcPr>
            <w:tcW w:type="dxa" w:w="2880"/>
          </w:tcPr>
          <w:p>
            <w:r>
              <w:t>transparent</w:t>
            </w:r>
          </w:p>
        </w:tc>
        <w:tc>
          <w:tcPr>
            <w:tcW w:type="dxa" w:w="6480"/>
          </w:tcPr>
          <w:p>
            <w:r>
              <w:t>透明的;易懂的</w:t>
            </w:r>
          </w:p>
        </w:tc>
      </w:tr>
      <w:tr>
        <w:tc>
          <w:tcPr>
            <w:tcW w:type="dxa" w:w="2880"/>
          </w:tcPr>
          <w:p>
            <w:r>
              <w:t>tricky</w:t>
            </w:r>
          </w:p>
        </w:tc>
        <w:tc>
          <w:tcPr>
            <w:tcW w:type="dxa" w:w="6480"/>
          </w:tcPr>
          <w:p>
            <w:r>
              <w:t>棘手的</w:t>
            </w:r>
          </w:p>
        </w:tc>
      </w:tr>
      <w:tr>
        <w:tc>
          <w:tcPr>
            <w:tcW w:type="dxa" w:w="2880"/>
          </w:tcPr>
          <w:p>
            <w:r>
              <w:t>unconscious</w:t>
            </w:r>
          </w:p>
        </w:tc>
        <w:tc>
          <w:tcPr>
            <w:tcW w:type="dxa" w:w="6480"/>
          </w:tcPr>
          <w:p>
            <w:r>
              <w:t>无知觉的</w:t>
            </w:r>
          </w:p>
        </w:tc>
      </w:tr>
      <w:tr>
        <w:tc>
          <w:tcPr>
            <w:tcW w:type="dxa" w:w="2880"/>
          </w:tcPr>
          <w:p>
            <w:r>
              <w:t>undertake</w:t>
            </w:r>
          </w:p>
        </w:tc>
        <w:tc>
          <w:tcPr>
            <w:tcW w:type="dxa" w:w="6480"/>
          </w:tcPr>
          <w:p>
            <w:r>
              <w:t>从事;承担(take up)</w:t>
            </w:r>
          </w:p>
        </w:tc>
      </w:tr>
      <w:tr>
        <w:tc>
          <w:tcPr>
            <w:tcW w:type="dxa" w:w="2880"/>
          </w:tcPr>
          <w:p>
            <w:r>
              <w:t>vacant</w:t>
            </w:r>
          </w:p>
        </w:tc>
        <w:tc>
          <w:tcPr>
            <w:tcW w:type="dxa" w:w="6480"/>
          </w:tcPr>
          <w:p>
            <w:r>
              <w:t>空白的</w:t>
            </w:r>
          </w:p>
        </w:tc>
      </w:tr>
      <w:tr>
        <w:tc>
          <w:tcPr>
            <w:tcW w:type="dxa" w:w="2880"/>
          </w:tcPr>
          <w:p>
            <w:r>
              <w:t>vague</w:t>
            </w:r>
          </w:p>
        </w:tc>
        <w:tc>
          <w:tcPr>
            <w:tcW w:type="dxa" w:w="6480"/>
          </w:tcPr>
          <w:p>
            <w:r>
              <w:t>含糊的</w:t>
            </w:r>
          </w:p>
        </w:tc>
      </w:tr>
      <w:tr>
        <w:tc>
          <w:tcPr>
            <w:tcW w:type="dxa" w:w="2880"/>
          </w:tcPr>
          <w:p>
            <w:r>
              <w:t>vanish</w:t>
            </w:r>
          </w:p>
        </w:tc>
        <w:tc>
          <w:tcPr>
            <w:tcW w:type="dxa" w:w="6480"/>
          </w:tcPr>
          <w:p>
            <w:r>
              <w:t>消失灭绝</w:t>
            </w:r>
          </w:p>
        </w:tc>
      </w:tr>
      <w:tr>
        <w:tc>
          <w:tcPr>
            <w:tcW w:type="dxa" w:w="2880"/>
          </w:tcPr>
          <w:p>
            <w:r>
              <w:t>weave</w:t>
            </w:r>
          </w:p>
        </w:tc>
        <w:tc>
          <w:tcPr>
            <w:tcW w:type="dxa" w:w="6480"/>
          </w:tcPr>
          <w:p>
            <w:r>
              <w:t>编织;迂回</w:t>
            </w:r>
          </w:p>
        </w:tc>
      </w:tr>
      <w:tr>
        <w:tc>
          <w:tcPr>
            <w:tcW w:type="dxa" w:w="2880"/>
          </w:tcPr>
          <w:p>
            <w:r>
              <w:t>wreck</w:t>
            </w:r>
          </w:p>
        </w:tc>
        <w:tc>
          <w:tcPr>
            <w:tcW w:type="dxa" w:w="6480"/>
          </w:tcPr>
          <w:p>
            <w:r>
              <w:t>失事</w:t>
            </w:r>
          </w:p>
        </w:tc>
      </w:tr>
      <w:tr>
        <w:tc>
          <w:tcPr>
            <w:tcW w:type="dxa" w:w="2880"/>
          </w:tcPr>
          <w:p>
            <w:r>
              <w:t>wrinkle</w:t>
            </w:r>
          </w:p>
        </w:tc>
        <w:tc>
          <w:tcPr>
            <w:tcW w:type="dxa" w:w="6480"/>
          </w:tcPr>
          <w:p>
            <w:r>
              <w:t>皱纹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